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Candidate</w:t>
      </w:r>
    </w:p>
    <w:p>
      <w:r>
        <w:t>Skills</w:t>
      </w:r>
    </w:p>
    <w:p>
      <w:r>
        <w:t>Python,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