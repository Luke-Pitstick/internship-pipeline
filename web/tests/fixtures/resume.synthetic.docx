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Candidate</w:t>
      </w:r>
    </w:p>
    <w:p>
      <w:r>
        <w:t>synthetic@example.test</w:t>
      </w:r>
    </w:p>
    <w:p>
      <w:r>
        <w:t>Education</w:t>
      </w:r>
    </w:p>
    <w:p>
      <w:r>
        <w:t>Example University</w:t>
      </w:r>
    </w:p>
    <w:p>
      <w:r>
        <w:t>Bachelor of Science in Computing</w:t>
      </w:r>
    </w:p>
    <w:p>
      <w:r>
        <w:t>Skills</w:t>
      </w:r>
    </w:p>
    <w:p>
      <w:r>
        <w:t>Python, SQL</w:t>
      </w:r>
    </w:p>
    <w:p>
      <w:r>
        <w:t>Experience</w:t>
      </w:r>
    </w:p>
    <w:p>
      <w:r>
        <w:t>Built an example reporting tool.</w:t>
      </w:r>
    </w:p>
    <w:p>
      <w:r>
        <w:t>Projects</w:t>
      </w:r>
    </w:p>
    <w:p>
      <w:r>
        <w:t>Created a synthetic data dashboard.</w:t>
      </w:r>
    </w:p>
    <w:p>
      <w:r>
        <w:t>Interests</w:t>
      </w:r>
    </w:p>
    <w:p>
      <w:r>
        <w:t>Rust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